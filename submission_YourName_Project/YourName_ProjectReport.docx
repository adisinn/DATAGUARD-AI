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YourName Project Report</w:t>
      </w:r>
    </w:p>
    <w:p>
      <w:r>
        <w:t>Project: DataGuard AI — sample analysis and profiling demo</w:t>
      </w:r>
    </w:p>
    <w:p>
      <w:pPr>
        <w:pStyle w:val="Heading2"/>
      </w:pPr>
      <w:r>
        <w:t>Dataset</w:t>
      </w:r>
    </w:p>
    <w:p>
      <w:r>
        <w:t>sample_data/customer_profiles_enriched.csv</w:t>
      </w:r>
    </w:p>
    <w:p>
      <w:pPr>
        <w:pStyle w:val="Heading2"/>
      </w:pPr>
      <w:r>
        <w:t>Summary Statistics</w:t>
      </w:r>
    </w:p>
    <w:p>
      <w:pPr>
        <w:pStyle w:val="Heading3"/>
      </w:pPr>
      <w:r>
        <w:t>customer_id</w:t>
      </w:r>
    </w:p>
    <w:p>
      <w:r>
        <w:t>count: 50</w:t>
      </w:r>
    </w:p>
    <w:p>
      <w:r>
        <w:t>unique: 50</w:t>
      </w:r>
    </w:p>
    <w:p>
      <w:r>
        <w:t>top: CUST00001</w:t>
      </w:r>
    </w:p>
    <w:p>
      <w:r>
        <w:t>freq: 1</w:t>
      </w:r>
    </w:p>
    <w:p>
      <w:r>
        <w:t>mean: nan</w:t>
      </w:r>
    </w:p>
    <w:p>
      <w:r>
        <w:t>std: nan</w:t>
      </w:r>
    </w:p>
    <w:p>
      <w:r>
        <w:t>min: nan</w:t>
      </w:r>
    </w:p>
    <w:p>
      <w:r>
        <w:t>25%: nan</w:t>
      </w:r>
    </w:p>
    <w:p>
      <w:r>
        <w:t>50%: nan</w:t>
      </w:r>
    </w:p>
    <w:p>
      <w:r>
        <w:t>75%: nan</w:t>
      </w:r>
    </w:p>
    <w:p>
      <w:r>
        <w:t>max: nan</w:t>
      </w:r>
    </w:p>
    <w:p>
      <w:pPr>
        <w:pStyle w:val="Heading3"/>
      </w:pPr>
      <w:r>
        <w:t>email</w:t>
      </w:r>
    </w:p>
    <w:p>
      <w:r>
        <w:t>count: 47</w:t>
      </w:r>
    </w:p>
    <w:p>
      <w:r>
        <w:t>unique: 47</w:t>
      </w:r>
    </w:p>
    <w:p>
      <w:r>
        <w:t>top: user1023@gmail.com</w:t>
      </w:r>
    </w:p>
    <w:p>
      <w:r>
        <w:t>freq: 1</w:t>
      </w:r>
    </w:p>
    <w:p>
      <w:r>
        <w:t>mean: nan</w:t>
      </w:r>
    </w:p>
    <w:p>
      <w:r>
        <w:t>std: nan</w:t>
      </w:r>
    </w:p>
    <w:p>
      <w:r>
        <w:t>min: nan</w:t>
      </w:r>
    </w:p>
    <w:p>
      <w:r>
        <w:t>25%: nan</w:t>
      </w:r>
    </w:p>
    <w:p>
      <w:r>
        <w:t>50%: nan</w:t>
      </w:r>
    </w:p>
    <w:p>
      <w:r>
        <w:t>75%: nan</w:t>
      </w:r>
    </w:p>
    <w:p>
      <w:r>
        <w:t>max: nan</w:t>
      </w:r>
    </w:p>
    <w:p>
      <w:pPr>
        <w:pStyle w:val="Heading3"/>
      </w:pPr>
      <w:r>
        <w:t>region</w:t>
      </w:r>
    </w:p>
    <w:p>
      <w:r>
        <w:t>count: 50</w:t>
      </w:r>
    </w:p>
    <w:p>
      <w:r>
        <w:t>unique: 5</w:t>
      </w:r>
    </w:p>
    <w:p>
      <w:r>
        <w:t>top: East</w:t>
      </w:r>
    </w:p>
    <w:p>
      <w:r>
        <w:t>freq: 12</w:t>
      </w:r>
    </w:p>
    <w:p>
      <w:r>
        <w:t>mean: nan</w:t>
      </w:r>
    </w:p>
    <w:p>
      <w:r>
        <w:t>std: nan</w:t>
      </w:r>
    </w:p>
    <w:p>
      <w:r>
        <w:t>min: nan</w:t>
      </w:r>
    </w:p>
    <w:p>
      <w:r>
        <w:t>25%: nan</w:t>
      </w:r>
    </w:p>
    <w:p>
      <w:r>
        <w:t>50%: nan</w:t>
      </w:r>
    </w:p>
    <w:p>
      <w:r>
        <w:t>75%: nan</w:t>
      </w:r>
    </w:p>
    <w:p>
      <w:r>
        <w:t>max: nan</w:t>
      </w:r>
    </w:p>
    <w:p>
      <w:pPr>
        <w:pStyle w:val="Heading3"/>
      </w:pPr>
      <w:r>
        <w:t>total_spent_inr</w:t>
      </w:r>
    </w:p>
    <w:p>
      <w:r>
        <w:t>count: 50.0</w:t>
      </w:r>
    </w:p>
    <w:p>
      <w:r>
        <w:t>unique: nan</w:t>
      </w:r>
    </w:p>
    <w:p>
      <w:r>
        <w:t>top: nan</w:t>
      </w:r>
    </w:p>
    <w:p>
      <w:r>
        <w:t>freq: nan</w:t>
      </w:r>
    </w:p>
    <w:p>
      <w:r>
        <w:t>mean: 39236.38</w:t>
      </w:r>
    </w:p>
    <w:p>
      <w:r>
        <w:t>std: 55358.92292544082</w:t>
      </w:r>
    </w:p>
    <w:p>
      <w:r>
        <w:t>min: 0.0</w:t>
      </w:r>
    </w:p>
    <w:p>
      <w:r>
        <w:t>25%: 4355.0</w:t>
      </w:r>
    </w:p>
    <w:p>
      <w:r>
        <w:t>50%: 15050.0</w:t>
      </w:r>
    </w:p>
    <w:p>
      <w:r>
        <w:t>75%: 53800.0</w:t>
      </w:r>
    </w:p>
    <w:p>
      <w:r>
        <w:t>max: 230000.0</w:t>
      </w:r>
    </w:p>
    <w:p>
      <w:pPr>
        <w:pStyle w:val="Heading3"/>
      </w:pPr>
      <w:r>
        <w:t>num_orders</w:t>
      </w:r>
    </w:p>
    <w:p>
      <w:r>
        <w:t>count: 50.0</w:t>
      </w:r>
    </w:p>
    <w:p>
      <w:r>
        <w:t>unique: nan</w:t>
      </w:r>
    </w:p>
    <w:p>
      <w:r>
        <w:t>top: nan</w:t>
      </w:r>
    </w:p>
    <w:p>
      <w:r>
        <w:t>freq: nan</w:t>
      </w:r>
    </w:p>
    <w:p>
      <w:r>
        <w:t>mean: 5.9</w:t>
      </w:r>
    </w:p>
    <w:p>
      <w:r>
        <w:t>std: 6.325361972380131</w:t>
      </w:r>
    </w:p>
    <w:p>
      <w:r>
        <w:t>min: 0.0</w:t>
      </w:r>
    </w:p>
    <w:p>
      <w:r>
        <w:t>25%: 2.0</w:t>
      </w:r>
    </w:p>
    <w:p>
      <w:r>
        <w:t>50%: 4.0</w:t>
      </w:r>
    </w:p>
    <w:p>
      <w:r>
        <w:t>75%: 7.75</w:t>
      </w:r>
    </w:p>
    <w:p>
      <w:r>
        <w:t>max: 28.0</w:t>
      </w:r>
    </w:p>
    <w:p>
      <w:pPr>
        <w:pStyle w:val="Heading3"/>
      </w:pPr>
      <w:r>
        <w:t>avg_order_value</w:t>
      </w:r>
    </w:p>
    <w:p>
      <w:r>
        <w:t>count: 46.0</w:t>
      </w:r>
    </w:p>
    <w:p>
      <w:r>
        <w:t>unique: nan</w:t>
      </w:r>
    </w:p>
    <w:p>
      <w:r>
        <w:t>top: nan</w:t>
      </w:r>
    </w:p>
    <w:p>
      <w:r>
        <w:t>freq: nan</w:t>
      </w:r>
    </w:p>
    <w:p>
      <w:r>
        <w:t>mean: 5059.8099999999995</w:t>
      </w:r>
    </w:p>
    <w:p>
      <w:r>
        <w:t>std: 3118.853257617471</w:t>
      </w:r>
    </w:p>
    <w:p>
      <w:r>
        <w:t>min: 450.0</w:t>
      </w:r>
    </w:p>
    <w:p>
      <w:r>
        <w:t>25%: 2616.6675</w:t>
      </w:r>
    </w:p>
    <w:p>
      <w:r>
        <w:t>50%: 4575.0</w:t>
      </w:r>
    </w:p>
    <w:p>
      <w:r>
        <w:t>75%: 6787.5</w:t>
      </w:r>
    </w:p>
    <w:p>
      <w:r>
        <w:t>max: 15543.75</w:t>
      </w:r>
    </w:p>
    <w:p>
      <w:pPr>
        <w:pStyle w:val="Heading3"/>
      </w:pPr>
      <w:r>
        <w:t>first_order_date</w:t>
      </w:r>
    </w:p>
    <w:p>
      <w:r>
        <w:t>count: 50</w:t>
      </w:r>
    </w:p>
    <w:p>
      <w:r>
        <w:t>unique: 46</w:t>
      </w:r>
    </w:p>
    <w:p>
      <w:r>
        <w:t>top: 2023-01-01</w:t>
      </w:r>
    </w:p>
    <w:p>
      <w:r>
        <w:t>freq: 3</w:t>
      </w:r>
    </w:p>
    <w:p>
      <w:r>
        <w:t>mean: nan</w:t>
      </w:r>
    </w:p>
    <w:p>
      <w:r>
        <w:t>std: nan</w:t>
      </w:r>
    </w:p>
    <w:p>
      <w:r>
        <w:t>min: nan</w:t>
      </w:r>
    </w:p>
    <w:p>
      <w:r>
        <w:t>25%: nan</w:t>
      </w:r>
    </w:p>
    <w:p>
      <w:r>
        <w:t>50%: nan</w:t>
      </w:r>
    </w:p>
    <w:p>
      <w:r>
        <w:t>75%: nan</w:t>
      </w:r>
    </w:p>
    <w:p>
      <w:r>
        <w:t>max: nan</w:t>
      </w:r>
    </w:p>
    <w:p>
      <w:pPr>
        <w:pStyle w:val="Heading3"/>
      </w:pPr>
      <w:r>
        <w:t>last_order_date</w:t>
      </w:r>
    </w:p>
    <w:p>
      <w:r>
        <w:t>count: 50</w:t>
      </w:r>
    </w:p>
    <w:p>
      <w:r>
        <w:t>unique: 43</w:t>
      </w:r>
    </w:p>
    <w:p>
      <w:r>
        <w:t>top: 2024-11-11</w:t>
      </w:r>
    </w:p>
    <w:p>
      <w:r>
        <w:t>freq: 4</w:t>
      </w:r>
    </w:p>
    <w:p>
      <w:r>
        <w:t>mean: nan</w:t>
      </w:r>
    </w:p>
    <w:p>
      <w:r>
        <w:t>std: nan</w:t>
      </w:r>
    </w:p>
    <w:p>
      <w:r>
        <w:t>min: nan</w:t>
      </w:r>
    </w:p>
    <w:p>
      <w:r>
        <w:t>25%: nan</w:t>
      </w:r>
    </w:p>
    <w:p>
      <w:r>
        <w:t>50%: nan</w:t>
      </w:r>
    </w:p>
    <w:p>
      <w:r>
        <w:t>75%: nan</w:t>
      </w:r>
    </w:p>
    <w:p>
      <w:r>
        <w:t>max: nan</w:t>
      </w:r>
    </w:p>
    <w:p>
      <w:pPr>
        <w:pStyle w:val="Heading3"/>
      </w:pPr>
      <w:r>
        <w:t>favorite_product</w:t>
      </w:r>
    </w:p>
    <w:p>
      <w:r>
        <w:t>count: 46</w:t>
      </w:r>
    </w:p>
    <w:p>
      <w:r>
        <w:t>unique: 5</w:t>
      </w:r>
    </w:p>
    <w:p>
      <w:r>
        <w:t>top: Widget A</w:t>
      </w:r>
    </w:p>
    <w:p>
      <w:r>
        <w:t>freq: 11</w:t>
      </w:r>
    </w:p>
    <w:p>
      <w:r>
        <w:t>mean: nan</w:t>
      </w:r>
    </w:p>
    <w:p>
      <w:r>
        <w:t>std: nan</w:t>
      </w:r>
    </w:p>
    <w:p>
      <w:r>
        <w:t>min: nan</w:t>
      </w:r>
    </w:p>
    <w:p>
      <w:r>
        <w:t>25%: nan</w:t>
      </w:r>
    </w:p>
    <w:p>
      <w:r>
        <w:t>50%: nan</w:t>
      </w:r>
    </w:p>
    <w:p>
      <w:r>
        <w:t>75%: nan</w:t>
      </w:r>
    </w:p>
    <w:p>
      <w:r>
        <w:t>max: nan</w:t>
      </w:r>
    </w:p>
    <w:p>
      <w:pPr>
        <w:pStyle w:val="Heading3"/>
      </w:pPr>
      <w:r>
        <w:t>return_rate</w:t>
      </w:r>
    </w:p>
    <w:p>
      <w:r>
        <w:t>count: 50.0</w:t>
      </w:r>
    </w:p>
    <w:p>
      <w:r>
        <w:t>unique: nan</w:t>
      </w:r>
    </w:p>
    <w:p>
      <w:r>
        <w:t>top: nan</w:t>
      </w:r>
    </w:p>
    <w:p>
      <w:r>
        <w:t>freq: nan</w:t>
      </w:r>
    </w:p>
    <w:p>
      <w:r>
        <w:t>mean: 0.0348</w:t>
      </w:r>
    </w:p>
    <w:p>
      <w:r>
        <w:t>std: 0.07051530446126789</w:t>
      </w:r>
    </w:p>
    <w:p>
      <w:r>
        <w:t>min: 0.0</w:t>
      </w:r>
    </w:p>
    <w:p>
      <w:r>
        <w:t>25%: 0.0</w:t>
      </w:r>
    </w:p>
    <w:p>
      <w:r>
        <w:t>50%: 0.0</w:t>
      </w:r>
    </w:p>
    <w:p>
      <w:r>
        <w:t>75%: 0.0375</w:t>
      </w:r>
    </w:p>
    <w:p>
      <w:r>
        <w:t>max: 0.33</w:t>
      </w:r>
    </w:p>
    <w:p>
      <w:pPr>
        <w:pStyle w:val="Heading3"/>
      </w:pPr>
      <w:r>
        <w:t>is_vip</w:t>
      </w:r>
    </w:p>
    <w:p>
      <w:r>
        <w:t>count: 50</w:t>
      </w:r>
    </w:p>
    <w:p>
      <w:r>
        <w:t>unique: 2</w:t>
      </w:r>
    </w:p>
    <w:p>
      <w:r>
        <w:t>top: False</w:t>
      </w:r>
    </w:p>
    <w:p>
      <w:r>
        <w:t>freq: 37</w:t>
      </w:r>
    </w:p>
    <w:p>
      <w:r>
        <w:t>mean: nan</w:t>
      </w:r>
    </w:p>
    <w:p>
      <w:r>
        <w:t>std: nan</w:t>
      </w:r>
    </w:p>
    <w:p>
      <w:r>
        <w:t>min: nan</w:t>
      </w:r>
    </w:p>
    <w:p>
      <w:r>
        <w:t>25%: nan</w:t>
      </w:r>
    </w:p>
    <w:p>
      <w:r>
        <w:t>50%: nan</w:t>
      </w:r>
    </w:p>
    <w:p>
      <w:r>
        <w:t>75%: nan</w:t>
      </w:r>
    </w:p>
    <w:p>
      <w:r>
        <w:t>max: nan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